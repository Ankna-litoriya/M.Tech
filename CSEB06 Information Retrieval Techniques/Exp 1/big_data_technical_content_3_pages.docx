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Content for NLP Experiment (Approx. 3 Pages)</w:t>
      </w:r>
    </w:p>
    <w:p>
      <w:r>
        <w:t>Big Data Technologies and Modern Data Processing</w:t>
      </w:r>
    </w:p>
    <w:p>
      <w:r>
        <w:t>Big Data refers to extremely large datasets that cannot be efficiently processed using traditional data processing tools and database systems. With the rapid growth of digital technologies, organizations generate massive volumes of data every second. This data comes from multiple sources such as social media platforms, online transactions, mobile applications, sensors, and Internet of Things (IoT) devices. The ability to process and analyze this data helps organizations gain valuable insights, improve decision-making, and enhance operational efficiency.</w:t>
      </w:r>
    </w:p>
    <w:p>
      <w:r>
        <w:t>One of the most widely used frameworks for big data processing is Apache Hadoop. Hadoop is an open-source framework designed to store and process large datasets across clusters of computers using a distributed computing model. Hadoop uses the Hadoop Distributed File System (HDFS) for storage. HDFS divides large files into smaller blocks and distributes them across multiple nodes in a cluster. This ensures fault tolerance and reliability because if one node fails, the data can still be accessed from another node that contains a replica of the block.</w:t>
      </w:r>
    </w:p>
    <w:p>
      <w:r>
        <w:t>Another key component of the Hadoop ecosystem is MapReduce. MapReduce is a programming model used to process large datasets in parallel. The Map phase processes and filters data, while the Reduce phase aggregates and summarizes the results. By dividing tasks into smaller operations and executing them across multiple machines, MapReduce significantly improves data processing speed and scalability.</w:t>
      </w:r>
    </w:p>
    <w:p>
      <w:r>
        <w:t>In addition to Hadoop, Apache Spark has become a popular big data processing framework. Spark is known for its high-speed processing capabilities because it performs computations in memory instead of relying heavily on disk storage. Spark supports multiple programming languages including Python, Java, Scala, and R. It also provides libraries for machine learning, graph processing, and streaming analytics. Spark SQL allows users to perform structured data processing using SQL queries, while MLlib provides tools for machine learning algorithms such as classification, clustering, and regression.</w:t>
      </w:r>
    </w:p>
    <w:p>
      <w:r>
        <w:t>Apache Kafka is another important technology used in modern data pipelines. Kafka is a distributed streaming platform designed for high-throughput and fault-tolerant data streaming. It is commonly used for building real-time data pipelines and streaming applications. Kafka operates using a publish-subscribe messaging model where producers send data to topics and consumers read data from those topics. This architecture enables real-time data ingestion and processing, making Kafka a critical component in modern big data ecosystems.</w:t>
      </w:r>
    </w:p>
    <w:p>
      <w:r>
        <w:t>Real-time data processing has become increasingly important in industries such as finance, healthcare, e-commerce, and telecommunications. For example, e-commerce companies analyze customer browsing patterns and purchase history to recommend products and personalize user experiences. Financial institutions use real-time analytics to detect fraudulent transactions and monitor risk. Healthcare organizations analyze medical data to improve patient outcomes and optimize treatment plans.</w:t>
      </w:r>
    </w:p>
    <w:p>
      <w:r>
        <w:t>Machine learning and artificial intelligence are closely integrated with big data technologies. Machine learning algorithms require large amounts of data to train accurate predictive models. Big data platforms such as Hadoop and Spark provide the infrastructure required to process and analyze this data efficiently. By combining big data analytics with machine learning techniques, organizations can uncover hidden patterns, trends, and relationships within datasets.</w:t>
      </w:r>
    </w:p>
    <w:p>
      <w:r>
        <w:t>Another important concept in big data systems is distributed computing. Distributed computing divides a large problem into smaller tasks and distributes them across multiple machines. Each machine processes a portion of the task and the results are combined to produce the final output. This approach significantly improves processing efficiency and enables systems to handle large-scale data processing tasks.</w:t>
      </w:r>
    </w:p>
    <w:p>
      <w:r>
        <w:t>Data storage and management are also essential aspects of big data systems. Traditional relational databases are not always suitable for handling massive volumes of unstructured or semi-structured data. As a result, NoSQL databases such as MongoDB, Cassandra, and HBase are often used in big data applications. These databases provide flexible data models and horizontal scalability, making them well suited for handling large and complex datasets.</w:t>
      </w:r>
    </w:p>
    <w:p>
      <w:r>
        <w:t>Data analytics plays a critical role in extracting meaningful insights from big data. Analytics techniques include descriptive analytics, predictive analytics, and prescriptive analytics. Descriptive analytics focuses on understanding historical data, predictive analytics uses statistical models to forecast future trends, and prescriptive analytics recommends actions based on data insights.</w:t>
      </w:r>
    </w:p>
    <w:p>
      <w:r>
        <w:t>Security and privacy are also major concerns in big data environments. Organizations must implement strong security measures to protect sensitive information from unauthorized access and cyber threats. Encryption, access control, and secure authentication mechanisms are commonly used to ensure data protection.</w:t>
      </w:r>
    </w:p>
    <w:p>
      <w:r>
        <w:t>Cloud computing has further enhanced the capabilities of big data processing. Cloud platforms such as Amazon Web Services (AWS), Microsoft Azure, and Google Cloud provide scalable infrastructure for storing and processing large datasets. Cloud-based big data tools allow organizations to process data without investing heavily in physical hardware.</w:t>
      </w:r>
    </w:p>
    <w:p>
      <w:r>
        <w:t>In conclusion, big data technologies such as Hadoop, Spark, and Kafka have transformed the way organizations store, process, and analyze data. These technologies enable scalable, reliable, and high-performance data processing systems. By leveraging big data analytics, organizations can gain valuable insights, improve decision-making, and create innovative solutions in various industries. As the volume of data continues to grow, the importance of efficient big data technologies will continue to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